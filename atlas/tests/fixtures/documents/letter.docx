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Invoice for March</w:t>
      </w:r>
    </w:p>
    <w:p>
      <w:r>
        <w:t>Dear Eric, the tripod you ordered shipped on Tuesday.</w:t>
      </w:r>
    </w:p>
    <w:p>
      <w:r>
        <w:t>Total due: $149.99 — thank you for your order.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